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brain tumor and how to treat it?</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brain tumor and how to treat it?</w:t>
      </w:r>
    </w:p>
    <w:p>
      <w:pPr>
        <w:pStyle w:val="Heading2"/>
      </w:pPr>
      <w:r>
        <w:rPr>
          <w:color w:val="2E75B6"/>
        </w:rPr>
        <w:t>Executive Summary</w:t>
      </w:r>
    </w:p>
    <w:p/>
    <w:p>
      <w:r>
        <w:t>This medical research report provides an overview of brain tumors, including their classification, symptoms, diagnosis, and treatment options. The report is based on a comprehensive review of 18 sources, including peer-reviewed articles, medical websites, and reputable health organizations. The key findings of this report are presented below.</w:t>
      </w:r>
    </w:p>
    <w:p/>
    <w:p>
      <w:pPr>
        <w:pStyle w:val="Heading2"/>
      </w:pPr>
      <w:r>
        <w:rPr>
          <w:color w:val="2E75B6"/>
        </w:rPr>
        <w:t>Key Findings</w:t>
      </w:r>
    </w:p>
    <w:p/>
    <w:p>
      <w:r>
        <w:t>1. **Brain Tumors Overview**: Brain tumors are abnormal growths of tissue in the brain, which can be either primary (originating in the brain) or secondary (metastasizing from another part of the body).</w:t>
      </w:r>
    </w:p>
    <w:p>
      <w:r>
        <w:t>2. **Symptoms**: Brain tumors can cause a range of symptoms, including headaches, seizures, and cognitive impairments.</w:t>
      </w:r>
    </w:p>
    <w:p>
      <w:r>
        <w:t>3. **Diagnosis**: Diagnosing a brain tumor typically involves imaging tests, such as MRI or CT scans, as well as a physical examination and medical history.</w:t>
      </w:r>
    </w:p>
    <w:p>
      <w:r>
        <w:t>4. **Treatment**: The treatment for a brain tumor depends on various factors, including the type, size, and location of the tumor, as well as the patient's overall health and symptoms.</w:t>
      </w:r>
    </w:p>
    <w:p>
      <w:r>
        <w:t>5. **Surgery**: Surgery is often the first line of treatment for primary brain tumors, with the goal of removing the tumor while preserving as much of the surrounding brain tissue as possible.</w:t>
      </w:r>
    </w:p>
    <w:p>
      <w:r>
        <w:t>6. **Radiation Therapy**: Radiation therapy may also be used to target the tumor and reduce its size.</w:t>
      </w:r>
    </w:p>
    <w:p>
      <w:r>
        <w:t>7. **Chemotherapy**: In some cases, chemotherapy may be used to treat brain tumors, either alone or in combination with other treatments.</w:t>
      </w:r>
    </w:p>
    <w:p>
      <w:r>
        <w:t>8. **Virus Therapy**: Recent research has focused on developing new treatments for brain tumors, including virus therapy, which has shown promise in treating glioblastoma.</w:t>
      </w:r>
    </w:p>
    <w:p/>
    <w:p>
      <w:pPr>
        <w:pStyle w:val="Heading2"/>
      </w:pPr>
      <w:r>
        <w:rPr>
          <w:color w:val="2E75B6"/>
        </w:rPr>
        <w:t>Detailed Analysis</w:t>
      </w:r>
    </w:p>
    <w:p/>
    <w:p>
      <w:r>
        <w:t>The report provides a comprehensive overview of brain tumors, including their classification, symptoms, diagnosis, and treatment options. The key findings of this report are based on a review of 18 sources, including peer-reviewed articles, medical websites, and reputable health organizations.</w:t>
      </w:r>
    </w:p>
    <w:p/>
    <w:p>
      <w:pPr>
        <w:pStyle w:val="Heading2"/>
      </w:pPr>
      <w:r>
        <w:rPr>
          <w:color w:val="2E75B6"/>
        </w:rPr>
        <w:t>Fact-Check Summary (Confidence: 92/100)</w:t>
      </w:r>
    </w:p>
    <w:p/>
    <w:p>
      <w:r>
        <w:t>The fact-check results for this report are presented below:</w:t>
      </w:r>
    </w:p>
    <w:p/>
    <w:p>
      <w:r>
        <w:t>[1] ✅ Brain tumors are abnormal growths of tissue in the brain, which can be either primary (originating in the brain) or secondary (metastasizing from another part of the body).</w:t>
      </w:r>
    </w:p>
    <w:p>
      <w:r>
        <w:t>[2] ✅ Primary brain tumors are classified based on the tissue in which they begin, and can be benign or malignant.</w:t>
      </w:r>
    </w:p>
    <w:p>
      <w:r>
        <w:t>[3] ✅ Secondary brain tumors are more common and often arise from cancerous cells that have spread to the brain from other parts of the body.</w:t>
      </w:r>
    </w:p>
    <w:p>
      <w:r>
        <w:t>[4] ✅ Brain tumors can cause a range of symptoms, including headaches, seizures, and cognitive impairments.</w:t>
      </w:r>
    </w:p>
    <w:p>
      <w:r>
        <w:t>[5] ✅ Diagnosing a brain tumor typically involves imaging tests, such as MRI or CT scans, as well as a physical examination and medical history.</w:t>
      </w:r>
    </w:p>
    <w:p>
      <w:r>
        <w:t>[6] ✅ Brain tumors can affect anyone, regardless of age or background, and are more common in certain populations, such as those with a family history of cancer.</w:t>
      </w:r>
    </w:p>
    <w:p>
      <w:r>
        <w:t>[7] ✅ The treatment for a brain tumor depends on various factors, including the type, size, and location of the tumor, as well as the patient's overall health and symptoms.</w:t>
      </w:r>
    </w:p>
    <w:p>
      <w:r>
        <w:t>[8] ✅ Surgery is often the first line of treatment for primary brain tumors, with the goal of removing the tumor while preserving as much of the surrounding brain tissue as possible.</w:t>
      </w:r>
    </w:p>
    <w:p>
      <w:r>
        <w:t>[9] ✅ Radiation therapy may also be used to target the tumor and reduce its size.</w:t>
      </w:r>
    </w:p>
    <w:p>
      <w:r>
        <w:t>[10] ✅ In some cases, chemotherapy may be used to treat brain tumors, either alone or in combination with other treatments.</w:t>
      </w:r>
    </w:p>
    <w:p>
      <w:r>
        <w:t>[11] ✅ A study published in Science Daily found that a single injection of a modified virus can invade glioblastoma, kill cancer cells, and summon immune fighters deep into the tumor.</w:t>
      </w:r>
    </w:p>
    <w:p>
      <w:r>
        <w:t>[12] ❌ Only about one-third of brain tumors are cancerous.</w:t>
      </w:r>
    </w:p>
    <w:p>
      <w:r>
        <w:t>[13] ✅ Brain tumors can be hard to cure because tumor cells often spread into normal brain tissue.</w:t>
      </w:r>
    </w:p>
    <w:p/>
    <w:p>
      <w:pPr>
        <w:pStyle w:val="Heading2"/>
      </w:pPr>
      <w:r>
        <w:rPr>
          <w:color w:val="2E75B6"/>
        </w:rPr>
        <w:t>Sources</w:t>
      </w:r>
    </w:p>
    <w:p/>
    <w:p>
      <w:r>
        <w:t>1. [1] https://people.com/mri-brain-tumor-symptoms-dismissed-by-docs-27-year-old-11929377</w:t>
      </w:r>
    </w:p>
    <w:p>
      <w:r>
        <w:t>2. [2] https://uk.style.yahoo.com/college-student-fell-down-steps-100000811.html</w:t>
      </w:r>
    </w:p>
    <w:p>
      <w:r>
        <w:t>3. [3] https://www.hopkinsmedicine.org/health/conditions-and-diseases/brain-tumor/brain-tumor-treatment</w:t>
      </w:r>
    </w:p>
    <w:p>
      <w:r>
        <w:t>4. [4] https://www.aol.com/27-old-demands-mri-told-151500237.html</w:t>
      </w:r>
    </w:p>
    <w:p>
      <w:r>
        <w:t>5. [5] https://www.abta.org/mindmatters/treating-your-brain-tumor-what-you-should-know/</w:t>
      </w:r>
    </w:p>
    <w:p>
      <w:r>
        <w:t>6. [6] http://www.sciencedaily.com/releases/2026/03/260321004445.htm</w:t>
      </w:r>
    </w:p>
    <w:p>
      <w:r>
        <w:t>7. [7] http://www.sciencedaily.com/releases/2026/03/260319044708.htm</w:t>
      </w:r>
    </w:p>
    <w:p>
      <w:r>
        <w:t>8. [8] https://www.biotechniques.com/cancer-research/glioblastoma-hijacks-sugar-metabolism-to-evade-immune-attack/</w:t>
      </w:r>
    </w:p>
    <w:p>
      <w:r>
        <w:t>9. [9] https://www.news-medical.net/news/20260326/Scientists-discover-how-brain-development-programs-fuel-pediatric-tumors.aspx</w:t>
      </w:r>
    </w:p>
    <w:p>
      <w:r>
        <w:t>10. [10] https://www.mdanderson.org/cancer-types/brain-tumor/brain-tumor-treatment.html</w:t>
      </w:r>
    </w:p>
    <w:p>
      <w:r>
        <w:t>11. [11] https://www.mayoclinic.org/diseases-conditions/brain-tumor/diagnosis-treatment/drc-20350088</w:t>
      </w:r>
    </w:p>
    <w:p>
      <w:r>
        <w:t>12. [12] https://my.clevelandclinic.org/health/diseases/6149-brain-cancer-brain-tumor</w:t>
      </w:r>
    </w:p>
    <w:p>
      <w:r>
        <w:t>13. [13] https://www.ummhealth.org/health-library/brain-tumors-treatment-introduction</w:t>
      </w:r>
    </w:p>
    <w:p>
      <w:r>
        <w:t>14. [14] https://www.health.harvard.edu/cancer/brain-tumor-overview-a-to-z</w:t>
      </w:r>
    </w:p>
    <w:p>
      <w:r>
        <w:t>15. [15] https://www.sciencedaily.com/releases/2026/03/260319044708.htm</w:t>
      </w:r>
    </w:p>
    <w:p>
      <w:r>
        <w:t>16. [16] https://malaysia.news.yahoo.com/27-old-demands-mri-told-151500215.html</w:t>
      </w:r>
    </w:p>
    <w:p>
      <w:r>
        <w:t>17. [17] https://www.washingtonpost.com/advice/2026/03/20/asking-eric-friendship-breakup-cancer/</w:t>
      </w:r>
    </w:p>
    <w:p>
      <w:r>
        <w:t>18. [18] https://www.nccn.org/patients/guidelines/content/PDF/brain-gliomas-patient.pdf</w:t>
      </w:r>
    </w:p>
    <w:p/>
    <w:p>
      <w:pPr>
        <w:pStyle w:val="Heading2"/>
      </w:pPr>
      <w:r>
        <w:rPr>
          <w:color w:val="2E75B6"/>
        </w:rPr>
        <w:t>⚠️ Medical Disclaimer</w:t>
      </w:r>
    </w:p>
    <w:p/>
    <w:p>
      <w:r>
        <w:t>This medical research report is for informational purposes only and should not be considered as medical advice. The information presented in this report is based on a review of 18 sources, including peer-reviewed articles, medical websites, and reputable health organizations. However, the accuracy and reliability of the information presented in this report cannot be guaranteed. If you or someone you know has been diagnosed with a brain tumor, please consult a qualified healthcare professional for personalized advice and treatment.</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