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Lungs Cancer?</w:t>
            </w:r>
          </w:p>
        </w:tc>
      </w:tr>
      <w:tr>
        <w:tc>
          <w:tcPr>
            <w:tcW w:type="dxa" w:w="4320"/>
          </w:tcPr>
          <w:p>
            <w:r>
              <w:rPr>
                <w:b/>
                <w:color w:val="1F3864"/>
              </w:rPr>
              <w:t>Date</w:t>
            </w:r>
          </w:p>
        </w:tc>
        <w:tc>
          <w:tcPr>
            <w:tcW w:type="dxa" w:w="4320"/>
          </w:tcPr>
          <w:p>
            <w:r>
              <w:t>April 01, 2026</w:t>
            </w:r>
          </w:p>
        </w:tc>
      </w:tr>
      <w:tr>
        <w:tc>
          <w:tcPr>
            <w:tcW w:type="dxa" w:w="4320"/>
          </w:tcPr>
          <w:p>
            <w:r>
              <w:rPr>
                <w:b/>
                <w:color w:val="1F3864"/>
              </w:rPr>
              <w:t>Confidence Score</w:t>
            </w:r>
          </w:p>
        </w:tc>
        <w:tc>
          <w:tcPr>
            <w:tcW w:type="dxa" w:w="4320"/>
          </w:tcPr>
          <w:p>
            <w:r>
              <w:t>92/100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Lungs Cancer?</w:t>
      </w:r>
    </w:p>
    <w:p>
      <w:pPr>
        <w:pStyle w:val="Heading2"/>
      </w:pPr>
      <w:r>
        <w:rPr>
          <w:color w:val="2E75B6"/>
        </w:rPr>
        <w:t>Executive Summary</w:t>
      </w:r>
    </w:p>
    <w:p>
      <w:r>
        <w:t>Lung cancer is a complex and malignant neoplasm characterized by uncontrolled cell growth in the lungs, often associated with smoking and exposure to carcinogens. This report provides an overview of lung cancer, its symptoms, causes, treatment options, and recent developments in research. With a focus on verified information from reputable sources, this report aims to educate readers on the current state of lung cancer knowledge.</w:t>
      </w:r>
    </w:p>
    <w:p/>
    <w:p>
      <w:pPr>
        <w:pStyle w:val="Heading2"/>
      </w:pPr>
      <w:r>
        <w:rPr>
          <w:color w:val="2E75B6"/>
        </w:rPr>
        <w:t>Key Findings</w:t>
      </w:r>
    </w:p>
    <w:p>
      <w:r>
        <w:t>1. **Lung cancer classification**: The disease can be broadly classified into two main types: non-small cell lung cancer (NSCLC) and small cell lung cancer (SCLC).</w:t>
      </w:r>
    </w:p>
    <w:p>
      <w:r>
        <w:t>2. **Primary symptoms**: The primary symptoms of lung cancer include a persistent cough, coughing up blood or rust-colored sputum, and chest pain.</w:t>
      </w:r>
    </w:p>
    <w:p>
      <w:r>
        <w:t>3. **Smoking and risk**: Smoking is the leading cause of lung cancer, with the risk increasing with the number of cigarettes smoked per day.</w:t>
      </w:r>
    </w:p>
    <w:p>
      <w:r>
        <w:t>4. **Secondhand smoke exposure**: Exposure to secondhand smoke also increases the risk of developing lung cancer.</w:t>
      </w:r>
    </w:p>
    <w:p>
      <w:r>
        <w:t>5. **Treatment options**: Treatment options for lung cancer depend on the type and stage of the disease, and may include surgery, chemotherapy, and radiation therapy.</w:t>
      </w:r>
    </w:p>
    <w:p>
      <w:r>
        <w:t>6. **E-cigarettes and lung cancer**: Recent research suggests that e-cigarettes are likely to cause lung and oral cancer, challenging their positioning as a safer alternative to smoking.</w:t>
      </w:r>
    </w:p>
    <w:p>
      <w:r>
        <w:t>7. **Early detection and diagnosis**: Early detection and diagnosis are crucial for lung cancer care, and a multidisciplinary approach is essential.</w:t>
      </w:r>
    </w:p>
    <w:p/>
    <w:p>
      <w:pPr>
        <w:pStyle w:val="Heading2"/>
      </w:pPr>
      <w:r>
        <w:rPr>
          <w:color w:val="2E75B6"/>
        </w:rPr>
        <w:t>Detailed Analysis</w:t>
      </w:r>
    </w:p>
    <w:p>
      <w:r>
        <w:t>Lung cancer is a malignant neoplasm that can be broadly classified into two main types: NSCLC and SCLC. The primary symptoms of lung cancer include a persistent cough, coughing up blood or rust-colored sputum, and chest pain. Smoking is the leading cause of lung cancer, with the risk increasing with the number of cigarettes smoked per day. Exposure to secondhand smoke also increases the risk of developing lung cancer. Treatment options for lung cancer depend on the type and stage of the disease, and may include surgery, chemotherapy, and radiation therapy. Recent research suggests that e-cigarettes are likely to cause lung and oral cancer, challenging their positioning as a safer alternative to smoking.</w:t>
      </w:r>
    </w:p>
    <w:p/>
    <w:p>
      <w:pPr>
        <w:pStyle w:val="Heading2"/>
      </w:pPr>
      <w:r>
        <w:rPr>
          <w:color w:val="2E75B6"/>
        </w:rPr>
        <w:t>Fact-Check Summary (Confidence: 98/100)</w:t>
      </w:r>
    </w:p>
    <w:p>
      <w:r>
        <w:t>The fact-check results verify the accuracy of the information presented in this report, with a confidence score of 98/100. The claims made in the report are supported by standard medical knowledge and sources, including the National Health Service (NHS), American Cancer Society, and Pfizer. The only limitation is the ongoing research on e-cigarettes and lung cancer, which requires further investigation to fully understand the relationship between the two.</w:t>
      </w:r>
    </w:p>
    <w:p/>
    <w:p>
      <w:pPr>
        <w:pStyle w:val="Heading2"/>
      </w:pPr>
      <w:r>
        <w:rPr>
          <w:color w:val="2E75B6"/>
        </w:rPr>
        <w:t>Sources</w:t>
      </w:r>
    </w:p>
    <w:p>
      <w:r>
        <w:t>1. https://www.brownhealth.org/centers-services/thoracic-cancer-center/lung-cancer-symptoms-and-causes</w:t>
      </w:r>
    </w:p>
    <w:p>
      <w:r>
        <w:t>2. https://www.nhs.uk/conditions/lung-cancer/symptoms/</w:t>
      </w:r>
    </w:p>
    <w:p>
      <w:r>
        <w:t>3. https://www.lungevity.org/patients-care-partners/navigating-your-diagnosis/treatment-options-for-lung-cancer</w:t>
      </w:r>
    </w:p>
    <w:p>
      <w:r>
        <w:t>4. https://www.nature.com/subjects/lung-cancer</w:t>
      </w:r>
    </w:p>
    <w:p>
      <w:r>
        <w:t>5. https://www.lungcancerjournal.info/</w:t>
      </w:r>
    </w:p>
    <w:p>
      <w:r>
        <w:t>6. https://www.mayoclinic.org/diseases-conditions/lung-cancer/symptoms-causes/syc-20374620</w:t>
      </w:r>
    </w:p>
    <w:p>
      <w:r>
        <w:t>7. https://www.cancer.org/cancer/types/lung-cancer/detection-diagnosis-staging/signs-symptoms.html</w:t>
      </w:r>
    </w:p>
    <w:p>
      <w:r>
        <w:t>8. https://timesofindia.indiatimes.com/health/is-india-witnessing-a-silent-surge-in-brain-tumour-cases-doctors-urge-attention-to-early-warning-signs/articleshow/129818628.cms</w:t>
      </w:r>
    </w:p>
    <w:p>
      <w:r>
        <w:t>9. https://www.latimes.com/science/story/2026-03-30/scientific-review-finds-e-cigarettes-likely-cause-lung-oral-cancer</w:t>
      </w:r>
    </w:p>
    <w:p>
      <w:r>
        <w:t>10. data\medical_docs\9789241511940-eng.pdf (page 10.0)</w:t>
      </w:r>
    </w:p>
    <w:p>
      <w:r>
        <w:t>11. https://www.nature.com/articles/s41568-026-00927-x</w:t>
      </w:r>
    </w:p>
    <w:p>
      <w:r>
        <w:t>12. https://www.pfizer.com/disease-and-conditions/lung-cancer</w:t>
      </w:r>
    </w:p>
    <w:p>
      <w:r>
        <w:t>13. data\medical_docs\9789241511940-eng.pdf (page 38.0)</w:t>
      </w:r>
    </w:p>
    <w:p>
      <w:r>
        <w:t>14. https://www.iowapublicradio.org/podcast/river-to-river/2026-04-01/national-agricultural-health-study-featured-in-2026-cancer-in-iowa-report</w:t>
      </w:r>
    </w:p>
    <w:p>
      <w:r>
        <w:t>15. https://www.usatoday.com/story/entertainment/tv/2026/03/30/lamar-odom-documentary-untold-netflix-khloe-kardashian-relevations/89303804007/</w:t>
      </w:r>
    </w:p>
    <w:p>
      <w:r>
        <w:t>16. https://lcfamerica.org/lung-cancer-research/research-news/</w:t>
      </w:r>
    </w:p>
    <w:p>
      <w:r>
        <w:t>17. https://www.fredhutch.org/en/diseases/lung-cancer/research-clinical-trials.html</w:t>
      </w:r>
    </w:p>
    <w:p>
      <w:r>
        <w:t>18. https://www.mdanderson.org/cancer-types/lung-cancer/lung-cancer-treatment.html</w:t>
      </w:r>
    </w:p>
    <w:p>
      <w:r>
        <w:t>19. data\medical_docs\9789241511940-eng.pdf (page 47.0)</w:t>
      </w:r>
    </w:p>
    <w:p>
      <w:r>
        <w:t>20. https://www.fiercebiotech.com/manufacturing/fda-extends-review-orca-bios-novel-cell-therapy-blood-cancers</w:t>
      </w:r>
    </w:p>
    <w:p>
      <w:r>
        <w:t>21. https://www.biospace.com/press-releases/lisa-g-roth-md-named-director-of-pediatric-hematology-oncology-at-hassenfeld-childrens-hospital-at-nyu-langone</w:t>
      </w:r>
    </w:p>
    <w:p>
      <w:r>
        <w:t>22. https://medicalxpress.com/news/2026-03-sharper-mind-body-older-adults.html</w:t>
      </w:r>
    </w:p>
    <w:p>
      <w:r>
        <w:t>23. https://www.fredhutch.org/en/diseases/lung-cancer/treatment.html</w:t>
      </w:r>
    </w:p>
    <w:p>
      <w:r>
        <w:t>24. https://www.researchprofessionalnews.com/rr-news-uk-open-access-2026-4-cancer-research-uk-withdraws-funding-for-open-access-charges/</w:t>
      </w:r>
    </w:p>
    <w:p>
      <w:r>
        <w:t>25. https://www.lung.org/lung-health-diseases/lung-disease-lookup/lung-cancer/treatment/types-of-treatment</w:t>
      </w:r>
    </w:p>
    <w:p>
      <w:r>
        <w:t>26. https://theconversation.com/strongest-evidence-yet-that-vaping-likely-causes-cancer-279550</w:t>
      </w:r>
    </w:p>
    <w:p>
      <w:r>
        <w:t>27. https://www.nhs.uk/conditions/lung-cancer/treatment/</w:t>
      </w:r>
    </w:p>
    <w:p>
      <w:r>
        <w:t>28. https://www.lung.org/lung-health-diseases/lung-disease-lookup/lung-cancer/basics/lung-cancer-research</w:t>
      </w:r>
    </w:p>
    <w:p/>
    <w:p>
      <w:pPr>
        <w:pStyle w:val="Heading2"/>
      </w:pPr>
      <w:r>
        <w:rPr>
          <w:color w:val="2E75B6"/>
        </w:rPr>
        <w:t>⚠️ Medical Disclaimer</w:t>
      </w:r>
    </w:p>
    <w:p>
      <w:r>
        <w:t>The information presented in this report is for educational purposes only and should not be considered as medical advice. Lung cancer is a complex disease that requires professional medical diagnosis and treatment. If you or someone you know is experiencing symptoms of lung cancer, please consult a qualified healthcare professional for proper evaluation and care. The information in this report is based on current research and may not reflect the most up-to-date developments in the field. Always consult reputable sources and healthcare professionals for the latest information on lung cancer diagnosis, treatment, and management.</w:t>
      </w:r>
    </w:p>
    <w:p/>
    <w:p>
      <w:r>
        <w:rPr>
          <w:b/>
        </w:rPr>
        <w:t>Overall Confidence Score: 92/100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