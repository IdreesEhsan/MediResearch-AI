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MediResearch AI</w:t>
      </w:r>
    </w:p>
    <w:p>
      <w:pPr>
        <w:pStyle w:val="Heading2"/>
        <w:jc w:val="center"/>
      </w:pPr>
      <w:r>
        <w:rPr>
          <w:color w:val="2E75B6"/>
        </w:rPr>
        <w:t>Medical Research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3864"/>
              </w:rPr>
              <w:t>Query</w:t>
            </w:r>
          </w:p>
        </w:tc>
        <w:tc>
          <w:tcPr>
            <w:tcW w:type="dxa" w:w="4320"/>
          </w:tcPr>
          <w:p>
            <w:r>
              <w:t>methods to save from CoronaVirus?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F3864"/>
              </w:rPr>
              <w:t>Date</w:t>
            </w:r>
          </w:p>
        </w:tc>
        <w:tc>
          <w:tcPr>
            <w:tcW w:type="dxa" w:w="4320"/>
          </w:tcPr>
          <w:p>
            <w:r>
              <w:t>April 09,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F3864"/>
              </w:rPr>
              <w:t>Confidence Score</w:t>
            </w:r>
          </w:p>
        </w:tc>
        <w:tc>
          <w:tcPr>
            <w:tcW w:type="dxa" w:w="4320"/>
          </w:tcPr>
          <w:p>
            <w:r>
              <w:t>90/100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F3864"/>
              </w:rPr>
              <w:t>Doctor Approval</w:t>
            </w:r>
          </w:p>
        </w:tc>
        <w:tc>
          <w:tcPr>
            <w:tcW w:type="dxa" w:w="4320"/>
          </w:tcPr>
          <w:p>
            <w:r>
              <w:t>✓ Approved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Medical Research Report: methods to save from CoronaVirus?</w:t>
      </w:r>
    </w:p>
    <w:p>
      <w:pPr>
        <w:pStyle w:val="Heading2"/>
      </w:pPr>
      <w:r>
        <w:rPr>
          <w:color w:val="2E75B6"/>
        </w:rPr>
        <w:t>Executive Summary</w:t>
      </w:r>
    </w:p>
    <w:p>
      <w:r>
        <w:t>This report provides a comprehensive overview of methods to save from COVID-19, focusing on general information. The primary mode of transmission of COVID-19 is through person-to-person contact, and individuals can spread the virus even if they are asymptomatic. The prevention of COVID-19 is crucial, and several strategies can be employed to reduce the risk, including vaccination, good sanitation, hygiene, and infection prevention measures.</w:t>
      </w:r>
    </w:p>
    <w:p/>
    <w:p>
      <w:pPr>
        <w:pStyle w:val="Heading2"/>
      </w:pPr>
      <w:r>
        <w:rPr>
          <w:color w:val="2E75B6"/>
        </w:rPr>
        <w:t>Key Findings</w:t>
      </w:r>
    </w:p>
    <w:p>
      <w:r>
        <w:t>1. **Vaccination**: The most effective way to protect oneself and others from getting COVID-19 is to follow the recommendations for getting a Centers for Disease Control and Prevention (CDC) vaccine.</w:t>
      </w:r>
    </w:p>
    <w:p>
      <w:r>
        <w:t>2. **Good Sanitation and Hygiene**: Frequent handwashing, wearing face masks, and maintaining social distancing can prevent the spread of COVID-19.</w:t>
      </w:r>
    </w:p>
    <w:p>
      <w:r>
        <w:t>3. **COVID-19 Tests**: COVID-19 tests can help prevent the spread to others.</w:t>
      </w:r>
    </w:p>
    <w:p>
      <w:r>
        <w:t>4. **Face Masks**: Face masks are effective in preventing the spread of respiratory viruses, including COVID-19.</w:t>
      </w:r>
    </w:p>
    <w:p>
      <w:r>
        <w:t>5. **Stay at Home**: If an individual has COVID-19 or symptoms of it, they must stay at home and avoid contact with other people to avoid spreading the illness.</w:t>
      </w:r>
    </w:p>
    <w:p/>
    <w:p>
      <w:pPr>
        <w:pStyle w:val="Heading2"/>
      </w:pPr>
      <w:r>
        <w:rPr>
          <w:color w:val="2E75B6"/>
        </w:rPr>
        <w:t>Detailed Analysis</w:t>
      </w:r>
    </w:p>
    <w:p>
      <w:r>
        <w:t>The research sources emphasize the importance of vaccination, good sanitation, hygiene, and infection prevention measures in preventing the spread of COVID-19. The Mayo Clinic recommends following CDC vaccine recommendations as the most effective way to protect against COVID-19. Simple steps such as frequent handwashing, wearing face masks, and maintaining social distancing can also prevent the spread of COVID-19. COVID-19 tests can help prevent the spread to others, and face masks are effective in preventing the spread of respiratory viruses, including COVID-19. Recent developments highlight the ongoing efforts to develop new treatments and management strategies, including the potential for a multipurpose anti-viral pill.</w:t>
      </w:r>
    </w:p>
    <w:p/>
    <w:p>
      <w:pPr>
        <w:pStyle w:val="Heading2"/>
      </w:pPr>
      <w:r>
        <w:rPr>
          <w:color w:val="2E75B6"/>
        </w:rPr>
        <w:t>Fact-Check Summary (Confidence: 92/100)</w:t>
      </w:r>
    </w:p>
    <w:p>
      <w:r>
        <w:t>The fact-check results verify the primary mode of transmission of COVID-19, the importance of vaccination, good sanitation, and hygiene, as well as the effectiveness of COVID-19 tests and face masks. However, the claims about a multipurpose anti-viral pill and the extension of the immunization period for Respiratory Syncytial Virus (RSV) immunizations are unverified and require further investigation.</w:t>
      </w:r>
    </w:p>
    <w:p/>
    <w:p>
      <w:pPr>
        <w:pStyle w:val="Heading2"/>
      </w:pPr>
      <w:r>
        <w:rPr>
          <w:color w:val="2E75B6"/>
        </w:rPr>
        <w:t>Sources</w:t>
      </w:r>
    </w:p>
    <w:p>
      <w:r>
        <w:t>1. https://www.who.int/emergencies/diseases/novel-coronavirus-2019/advice-for-public</w:t>
      </w:r>
    </w:p>
    <w:p>
      <w:r>
        <w:t>2. https://www.umms.org/health-services/covid-19/treating-covid</w:t>
      </w:r>
    </w:p>
    <w:p>
      <w:r>
        <w:t>3. https://www.southshorehealth.org/wellness/blog/5-small-steps-protect-yourself-from-coronavirus-covid-19-prevention</w:t>
      </w:r>
    </w:p>
    <w:p>
      <w:r>
        <w:t>4. https://www.sciencedirect.com/science/article/abs/pii/S0188440920306159</w:t>
      </w:r>
    </w:p>
    <w:p>
      <w:r>
        <w:t>5. https://publichealth.berkeley.edu/articles/spotlight/research/coronavirus-vaccines-could-save-millions-of-lives</w:t>
      </w:r>
    </w:p>
    <w:p>
      <w:r>
        <w:t>6. https://phys.org/news/2026-04-nanoparticle-therapy-lung-cancer-muscle.html</w:t>
      </w:r>
    </w:p>
    <w:p>
      <w:r>
        <w:t>7. https://www.pennmedicine.org/conditions/coronavirus-covid-19/treatment</w:t>
      </w:r>
    </w:p>
    <w:p>
      <w:r>
        <w:t>8. https://medicaldialogues.in/amp/mdtv/medical-news-today/medical-bulletin-07april2026-168146</w:t>
      </w:r>
    </w:p>
    <w:p>
      <w:r>
        <w:t>9. https://www.newscientist.com/article/2521670-multipurpose-anti-viral-pill-may-treat-colds-norovirus-flu-and-covid/</w:t>
      </w:r>
    </w:p>
    <w:p>
      <w:r>
        <w:t>10. https://pmc.ncbi.nlm.nih.gov/articles/PMC8380106/</w:t>
      </w:r>
    </w:p>
    <w:p>
      <w:r>
        <w:t>11. https://www.cnn.com/2026/04/06/health/rsv-immunization-extended-april</w:t>
      </w:r>
    </w:p>
    <w:p>
      <w:r>
        <w:t>12. https://healthmatters.nyp.org/how-to-protect-yourself-from-coronavirus-covid-19/</w:t>
      </w:r>
    </w:p>
    <w:p>
      <w:r>
        <w:t>13. https://www.fda.gov/consumers/consumer-updates/know-your-treatment-options-covid-19</w:t>
      </w:r>
    </w:p>
    <w:p>
      <w:r>
        <w:t>14. https://www.thinkglobalhealth.org/article/how-save-lives-covid-19-pandemic</w:t>
      </w:r>
    </w:p>
    <w:p>
      <w:r>
        <w:t>15. data\medical_docs\9789241509763_eng.pdf (page 16.0)</w:t>
      </w:r>
    </w:p>
    <w:p>
      <w:r>
        <w:t>16. https://pharmaphorum.com/news/eu-invests-eu30m-fight-antimicrobial-resistance</w:t>
      </w:r>
    </w:p>
    <w:p>
      <w:r>
        <w:t>17. https://medlineplus.gov/ency/patientinstructions/000973.htm</w:t>
      </w:r>
    </w:p>
    <w:p>
      <w:r>
        <w:t>18. https://6abc.com/post/south-jersey-hospital-employee-accused-stealing-millions-medical-supplies/18849928/</w:t>
      </w:r>
    </w:p>
    <w:p>
      <w:r>
        <w:t>19. https://www.nbcnews.com/news/us-news/former-new-jersey-hospital-employee-allegedly-stole-25-million-medical-rcna267153</w:t>
      </w:r>
    </w:p>
    <w:p>
      <w:r>
        <w:t>20. https://www.mayoclinic.org/diseases-conditions/coronavirus/in-depth/treating-covid-19-at-home/art-20483273</w:t>
      </w:r>
    </w:p>
    <w:p>
      <w:r>
        <w:t>21. https://www.forbes.com/sites/digital-assets/2026/04/02/quantum-advances-are-an-opportunity-for-crypto/</w:t>
      </w:r>
    </w:p>
    <w:p>
      <w:r>
        <w:t>22. https://www.idsociety.org/practice-guideline/covid-19-guideline-treatment-and-management/</w:t>
      </w:r>
    </w:p>
    <w:p>
      <w:r>
        <w:t>23. data\medical_docs\9789241509763_eng.pdf (page 11.0)</w:t>
      </w:r>
    </w:p>
    <w:p>
      <w:r>
        <w:t>24. https://recovercovid.org/</w:t>
      </w:r>
    </w:p>
    <w:p>
      <w:r>
        <w:t>25. https://www.mayoclinic.org/diseases-conditions/coronavirus/expert-answers/novel-coronavirus/faq-20478727</w:t>
      </w:r>
    </w:p>
    <w:p>
      <w:r>
        <w:t>26. data\medical_docs\9789241509763_eng.pdf (page 15.0)</w:t>
      </w:r>
    </w:p>
    <w:p>
      <w:r>
        <w:t>27. https://www.foxnews.com/opinion/scary-news-financial-fears-world-chaos-easter-offers-lesson-all-us</w:t>
      </w:r>
    </w:p>
    <w:p>
      <w:r>
        <w:t>28. https://www.bostonglobe.com/2026/04/07/metro/never-had-covid-massachusetts/</w:t>
      </w:r>
    </w:p>
    <w:p/>
    <w:p>
      <w:pPr>
        <w:pStyle w:val="Heading2"/>
      </w:pPr>
      <w:r>
        <w:rPr>
          <w:color w:val="2E75B6"/>
        </w:rPr>
        <w:t>⚠️ Medical Disclaimer</w:t>
      </w:r>
    </w:p>
    <w:p>
      <w:r>
        <w:t>This report is for general information purposes only and is not intended to provide medical advice. The information contained in this report is based on a comprehensive review of publicly available sources and should not be considered as a substitute for professional medical advice. If you have any concerns about COVID-19 or any other medical condition, please consult a qualified healthcare professional. The confidence score of 92/100 indicates a high level of confidence in the findings, but it is essential to note that the claims about a multipurpose anti-viral pill and the extension of the immunization period for Respiratory Syncytial Virus (RSV) immunizations are unverified and require further investigation.</w:t>
      </w:r>
    </w:p>
    <w:p/>
    <w:p>
      <w:r>
        <w:rPr>
          <w:b/>
        </w:rPr>
        <w:t>Overall Confidence Score: 90/100</w:t>
      </w:r>
    </w:p>
    <w:p/>
    <w:p>
      <w:pPr>
        <w:pStyle w:val="Heading2"/>
      </w:pPr>
      <w:r>
        <w:rPr>
          <w:color w:val="2E75B6"/>
        </w:rPr>
        <w:t>⚠️ Medical Disclaimer</w:t>
      </w:r>
    </w:p>
    <w:p>
      <w:r>
        <w:t>This report is generated by an AI system for research and educational purposes only. It does not constitute medical advice. Always consult a qualified medical professional for clinical decisions.</w:t>
      </w:r>
    </w:p>
    <w:p/>
    <w:p>
      <w:pPr>
        <w:pStyle w:val="Heading2"/>
      </w:pPr>
      <w:r>
        <w:t>⚠️ Medical Disclaimer</w:t>
      </w:r>
    </w:p>
    <w:p>
      <w:r>
        <w:rPr>
          <w:i/>
          <w:color w:val="888888"/>
        </w:rPr>
        <w:t>This report is generated by an AI system for research and educational purposes only. It does not constitute medical advice. Always consult a qualified medical professional for clinical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