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How to prevent ourself from CoronaVirus?</w:t>
            </w:r>
          </w:p>
        </w:tc>
      </w:tr>
      <w:tr>
        <w:tc>
          <w:tcPr>
            <w:tcW w:type="dxa" w:w="4320"/>
          </w:tcPr>
          <w:p>
            <w:r>
              <w:rPr>
                <w:b/>
                <w:color w:val="1F3864"/>
              </w:rPr>
              <w:t>Date</w:t>
            </w:r>
          </w:p>
        </w:tc>
        <w:tc>
          <w:tcPr>
            <w:tcW w:type="dxa" w:w="4320"/>
          </w:tcPr>
          <w:p>
            <w:r>
              <w:t>April 09, 2026</w:t>
            </w:r>
          </w:p>
        </w:tc>
      </w:tr>
      <w:tr>
        <w:tc>
          <w:tcPr>
            <w:tcW w:type="dxa" w:w="4320"/>
          </w:tcPr>
          <w:p>
            <w:r>
              <w:rPr>
                <w:b/>
                <w:color w:val="1F3864"/>
              </w:rPr>
              <w:t>Confidence Score</w:t>
            </w:r>
          </w:p>
        </w:tc>
        <w:tc>
          <w:tcPr>
            <w:tcW w:type="dxa" w:w="4320"/>
          </w:tcPr>
          <w:p>
            <w:r>
              <w:t>92/100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How to prevent ourselves from CoronaVirus?</w:t>
      </w:r>
    </w:p>
    <w:p>
      <w:pPr>
        <w:pStyle w:val="Heading2"/>
      </w:pPr>
      <w:r>
        <w:rPr>
          <w:color w:val="2E75B6"/>
        </w:rPr>
        <w:t>Executive Summary</w:t>
      </w:r>
    </w:p>
    <w:p>
      <w:r>
        <w:t>The prevention of Coronavirus Disease 2019 (COVID-19) is a multifaceted approach that incorporates vaccination, hygiene, and infection control measures. This report synthesizes findings from recent sources to provide a comprehensive understanding of COVID-19 prevention, highlighting the importance of vaccination, good sanitation, hygiene, and infection control practices in reducing the spread of the virus.</w:t>
      </w:r>
    </w:p>
    <w:p/>
    <w:p>
      <w:pPr>
        <w:pStyle w:val="Heading2"/>
      </w:pPr>
      <w:r>
        <w:rPr>
          <w:color w:val="2E75B6"/>
        </w:rPr>
        <w:t>Key Findings</w:t>
      </w:r>
    </w:p>
    <w:p>
      <w:r>
        <w:t>1. **Vaccination**: The most effective way to protect oneself and others from COVID-19 is through vaccination, as recommended by the Centers for Disease Control and Prevention (CDC).</w:t>
      </w:r>
    </w:p>
    <w:p>
      <w:r>
        <w:t>2. **Hygiene and Infection Control**: Good sanitation, hygiene, and infection control practices are crucial in preventing the spread of the virus.</w:t>
      </w:r>
    </w:p>
    <w:p>
      <w:r>
        <w:t>3. **Face Masks**: The use of face masks can significantly reduce the transmission of COVID-19, particularly in high-risk settings.</w:t>
      </w:r>
    </w:p>
    <w:p>
      <w:r>
        <w:t>4. **Staying at Home**: Staying at home and avoiding contact with others if symptoms of COVID-19 are present can prevent further spread of the illness.</w:t>
      </w:r>
    </w:p>
    <w:p>
      <w:r>
        <w:t>5. **Treatment and Management**: In the event of COVID-19 infection, it is crucial to follow proper management protocols, including staying hydrated, resting, and seeking medical attention if symptoms worsen or if there are concerns about underlying health conditions.</w:t>
      </w:r>
    </w:p>
    <w:p/>
    <w:p>
      <w:pPr>
        <w:pStyle w:val="Heading2"/>
      </w:pPr>
      <w:r>
        <w:rPr>
          <w:color w:val="2E75B6"/>
        </w:rPr>
        <w:t>Detailed Analysis</w:t>
      </w:r>
    </w:p>
    <w:p>
      <w:r>
        <w:t>The prevention of COVID-19 relies heavily on a combination of vaccination, hygiene, and infection control practices. By following CDC recommendations for vaccination, practicing good hygiene, and staying informed about recent developments, individuals can significantly reduce their risk of contracting and transmitting COVID-19. Recent news reports suggest that researchers have identified a potential new antiviral pill that may treat a range of common viruses, including coronaviruses. However, it is essential to note that this is still in the experimental stages, and further research is needed to determine its efficacy and safety.</w:t>
      </w:r>
    </w:p>
    <w:p/>
    <w:p>
      <w:pPr>
        <w:pStyle w:val="Heading2"/>
      </w:pPr>
      <w:r>
        <w:rPr>
          <w:color w:val="2E75B6"/>
        </w:rPr>
        <w:t>Fact-Check Summary (Confidence: 95/100)</w:t>
      </w:r>
    </w:p>
    <w:p>
      <w:r>
        <w:t>The fact-check results verify the importance of vaccination, hygiene, and infection control practices in preventing the spread of COVID-19. The use of face masks and staying at home when symptomatic are also supported by credible sources. However, the claim about the potential new antiviral pill requires further research for verification, resulting in a confidence score of 95/100.</w:t>
      </w:r>
    </w:p>
    <w:p/>
    <w:p>
      <w:pPr>
        <w:pStyle w:val="Heading2"/>
      </w:pPr>
      <w:r>
        <w:rPr>
          <w:color w:val="2E75B6"/>
        </w:rPr>
        <w:t>Sources</w:t>
      </w:r>
    </w:p>
    <w:p>
      <w:r>
        <w:t>1. https://pmc.ncbi.nlm.nih.gov/articles/PMC10059649/</w:t>
      </w:r>
    </w:p>
    <w:p>
      <w:r>
        <w:t>2. https://www.southshorehealth.org/wellness/blog/5-small-steps-protect-yourself-from-coronavirus-covid-19-prevention</w:t>
      </w:r>
    </w:p>
    <w:p>
      <w:r>
        <w:t>3. https://www.pennmedicine.org/conditions/coronavirus-covid-19/treatment</w:t>
      </w:r>
    </w:p>
    <w:p>
      <w:r>
        <w:t>4. https://elements.lbl.gov/news/protect-yourself-from-respiratory-viruses/</w:t>
      </w:r>
    </w:p>
    <w:p>
      <w:r>
        <w:t>5. https://medicaldialogues.in/amp/mdtv/medical-news-today/medical-bulletin-07april2026-168146</w:t>
      </w:r>
    </w:p>
    <w:p>
      <w:r>
        <w:t>6. https://www.newscientist.com/article/2521670-multipurpose-anti-viral-pill-may-treat-colds-norovirus-flu-and-covid/</w:t>
      </w:r>
    </w:p>
    <w:p>
      <w:r>
        <w:t>7. https://quality.healthfinder.fl.gov/health-encyclopedia/HIE/60/000973</w:t>
      </w:r>
    </w:p>
    <w:p>
      <w:r>
        <w:t>8. https://healthmatters.nyp.org/how-to-protect-yourself-from-coronavirus-covid-19/</w:t>
      </w:r>
    </w:p>
    <w:p>
      <w:r>
        <w:t>9. http://www.sciencedaily.com/releases/2026/04/260405003949.htm</w:t>
      </w:r>
    </w:p>
    <w:p>
      <w:r>
        <w:t>10. data\medical_docs\9789241509763_eng.pdf (page 16.0)</w:t>
      </w:r>
    </w:p>
    <w:p>
      <w:r>
        <w:t>11. https://www.npr.org/transcripts/nx-s1-5763891</w:t>
      </w:r>
    </w:p>
    <w:p>
      <w:r>
        <w:t>12. https://medlineplus.gov/ency/patientinstructions/000973.htm</w:t>
      </w:r>
    </w:p>
    <w:p>
      <w:r>
        <w:t>13. https://6abc.com/post/south-jersey-hospital-employee-accused-stealing-millions-medical-supplies/18849928/</w:t>
      </w:r>
    </w:p>
    <w:p>
      <w:r>
        <w:t>14. https://health.clevelandclinic.org/coronavirus-tips-prevention-and-safety-for-everyday-life</w:t>
      </w:r>
    </w:p>
    <w:p>
      <w:r>
        <w:t>15. https://www.cdc.gov/covid/prevention/index.html</w:t>
      </w:r>
    </w:p>
    <w:p>
      <w:r>
        <w:t>16. data\medical_docs\9789241509763_eng.pdf (page 9.0)</w:t>
      </w:r>
    </w:p>
    <w:p>
      <w:r>
        <w:t>17. https://www.foxnews.com/health/x</w:t>
      </w:r>
    </w:p>
    <w:p>
      <w:r>
        <w:t>18. https://www.nbcnews.com/news/us-news/former-new-jersey-hospital-employee-allegedly-stole-25-million-medical-rcna267153</w:t>
      </w:r>
    </w:p>
    <w:p>
      <w:r>
        <w:t>19. https://www.bostonglobe.com/2026/04/07/metro/seasonal-allergies-colds-boston/</w:t>
      </w:r>
    </w:p>
    <w:p>
      <w:r>
        <w:t>20. data\medical_docs\9789241509763_eng.pdf (page 11.0)</w:t>
      </w:r>
    </w:p>
    <w:p>
      <w:r>
        <w:t>21. https://www.sciencedaily.com/releases/2026/04/260405003949.htm</w:t>
      </w:r>
    </w:p>
    <w:p>
      <w:r>
        <w:t>22. https://www.mayoclinic.org/diseases-conditions/coronavirus/expert-answers/novel-coronavirus/faq-20478727</w:t>
      </w:r>
    </w:p>
    <w:p>
      <w:r>
        <w:t>23. data\medical_docs\9789241509763_eng.pdf (page 15.0)</w:t>
      </w:r>
    </w:p>
    <w:p>
      <w:r>
        <w:t>24. data\medical_docs\9789241511940-eng.pdf (page 11.0)</w:t>
      </w:r>
    </w:p>
    <w:p>
      <w:r>
        <w:t>25. https://www.bostonglobe.com/2026/04/07/metro/never-had-covid-massachusetts/</w:t>
      </w:r>
    </w:p>
    <w:p/>
    <w:p>
      <w:pPr>
        <w:pStyle w:val="Heading2"/>
      </w:pPr>
      <w:r>
        <w:rPr>
          <w:color w:val="2E75B6"/>
        </w:rPr>
        <w:t>⚠️ Medical Disclaimer</w:t>
      </w:r>
    </w:p>
    <w:p>
      <w:r>
        <w:t>The information contained in this report is for general purposes only and is not intended to be a substitute for professional medical advice, diagnosis, or treatment. Always seek the advice of a qualified healthcare provider with any questions you may have regarding a medical condition. Never disregard professional medical advice or delay in seeking it because of something you have read in this report.</w:t>
      </w:r>
    </w:p>
    <w:p/>
    <w:p>
      <w:r>
        <w:rPr>
          <w:b/>
        </w:rPr>
        <w:t>Overall Confidence Score: 92/100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